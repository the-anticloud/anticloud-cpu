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2026-10-02T09:55:34.889056Z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22e0743cbcdc4683ae37a84716cd012c13c2d05a1e3f2a0936101ddf95629921 |</w:t>
      </w:r>
    </w:p>
    <w:p>
      <w:r>
        <w:t>| Timestamp UTC | 2026-10-02T09:55:34.889056Z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