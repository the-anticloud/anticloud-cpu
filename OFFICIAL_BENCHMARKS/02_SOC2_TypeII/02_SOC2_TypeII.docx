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2026-10-02T09:55:31.979905Z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582fb7c1c5c0c365ffc6e1cb8d4feefaa12ec396b7649c434d009bc6bae501c4 |</w:t>
      </w:r>
    </w:p>
    <w:p>
      <w:r>
        <w:t>| Timestamp UTC | 2026-10-02T09:55:31.979905Z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