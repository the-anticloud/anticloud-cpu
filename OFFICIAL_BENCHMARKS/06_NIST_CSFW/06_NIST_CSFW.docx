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2026-10-02T09:55:33.089798Z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898ac954d579bc95e60131fa82c8229ecaade97c74b3789ddb60372548b13b48 |</w:t>
      </w:r>
    </w:p>
    <w:p>
      <w:r>
        <w:t>| Timestamp UTC | 2026-10-02T09:55:33.089798Z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