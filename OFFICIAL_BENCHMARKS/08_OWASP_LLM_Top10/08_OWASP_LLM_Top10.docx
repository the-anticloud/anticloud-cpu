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2026-10-02T09:55:33.600926Z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73db81cb616cff743f8fb4455e09e21db70e4e2d8c5acbcacb248ccedad9b65c |</w:t>
      </w:r>
    </w:p>
    <w:p>
      <w:r>
        <w:t>| Timestamp UTC | 2026-10-02T09:55:33.600926Z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