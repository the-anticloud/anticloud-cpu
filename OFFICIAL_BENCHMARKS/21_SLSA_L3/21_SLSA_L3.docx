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2026-10-02T09:55:35.912340Z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165a522b82ee12cdc0dd5b4896b7eb1f4b816c131572b285659d98cf4a8a2947 |</w:t>
      </w:r>
    </w:p>
    <w:p>
      <w:r>
        <w:t>| Timestamp UTC | 2026-10-02T09:55:35.912340Z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