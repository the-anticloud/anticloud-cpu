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2026-10-02T09:55:34.708485Z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ca49ddcd908a4154dfb3f6fd54fedd0622c85bcdad74f8053a7bb7103804fc95 |</w:t>
      </w:r>
    </w:p>
    <w:p>
      <w:r>
        <w:t>| Timestamp UTC | 2026-10-02T09:55:34.708485Z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