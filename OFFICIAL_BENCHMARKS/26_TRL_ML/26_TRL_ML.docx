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2026-10-02T09:55:36.605552Z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bf7650299ce43836c33e7cb2e9cc245326693f90d52e791469966e90ec706893 |</w:t>
      </w:r>
    </w:p>
    <w:p>
      <w:r>
        <w:t>| Timestamp UTC | 2026-10-02T09:55:36.605552Z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