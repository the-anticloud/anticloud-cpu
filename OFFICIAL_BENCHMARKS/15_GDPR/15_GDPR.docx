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2026-10-02T09:55:35.044504Z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cbe74d99ce688b3dc69a0cce7600825d8dd913a974e54967a12765a1c37d3a5f |</w:t>
      </w:r>
    </w:p>
    <w:p>
      <w:r>
        <w:t>| Timestamp UTC | 2026-10-02T09:55:35.044504Z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