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2026-10-02T09:55:34.532664Z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d2c64ed9359b4d3e20e391a6aa92964d4ca5dc54fd105498aa37f4e2ff40b9dd |</w:t>
      </w:r>
    </w:p>
    <w:p>
      <w:r>
        <w:t>| Timestamp UTC | 2026-10-02T09:55:34.532664Z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