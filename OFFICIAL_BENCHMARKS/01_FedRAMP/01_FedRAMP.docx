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2026-10-02T09:55:31.743341Z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c45fd4c5bafdfd5afcb7bc9bd7e2c78cf9ddb7fc59fa5ff0100c23399664568f |</w:t>
      </w:r>
    </w:p>
    <w:p>
      <w:r>
        <w:t>| Timestamp UTC | 2026-10-02T09:55:31.743341Z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