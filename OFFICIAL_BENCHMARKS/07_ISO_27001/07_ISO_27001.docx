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2026-10-02T09:55:33.274212Z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df6b757637a3b501046ca1afcc47eb5f63b9fabcc007f49ec0d87cb15e898f58 |</w:t>
      </w:r>
    </w:p>
    <w:p>
      <w:r>
        <w:t>| Timestamp UTC | 2026-10-02T09:55:33.274212Z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