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2026-10-02T09:55:35.769911Z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060d0008a0b53a8c42483250c0614f4b06d8e0158e0dd81a4078bdd3010cab5f |</w:t>
      </w:r>
    </w:p>
    <w:p>
      <w:r>
        <w:t>| Timestamp UTC | 2026-10-02T09:55:35.769911Z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