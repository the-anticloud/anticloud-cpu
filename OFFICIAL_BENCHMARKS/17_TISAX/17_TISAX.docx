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2026-10-02T09:55:35.345360Z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2582fa4af05457f6c4c22e0697b03ad7504654b48df329e6b34b235579ed1af4 |</w:t>
      </w:r>
    </w:p>
    <w:p>
      <w:r>
        <w:t>| Timestamp UTC | 2026-10-02T09:55:35.345360Z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