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2026-10-02T09:55:36.048265Z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638197b47b48c3c6e5a2d2f09f4eb676333d3affb68da63516e101800270919f |</w:t>
      </w:r>
    </w:p>
    <w:p>
      <w:r>
        <w:t>| Timestamp UTC | 2026-10-02T09:55:36.048265Z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