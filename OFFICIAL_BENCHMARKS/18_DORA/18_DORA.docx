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2026-10-02T09:55:35.521050Z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48e3c80478c6ae0f9eeb5100e1a44767923c0f009e66776abf1b01e5a096f75f |</w:t>
      </w:r>
    </w:p>
    <w:p>
      <w:r>
        <w:t>| Timestamp UTC | 2026-10-02T09:55:35.521050Z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