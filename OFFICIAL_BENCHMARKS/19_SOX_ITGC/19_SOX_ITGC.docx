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2026-10-02T09:55:35.642981Z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940b3be52f337872833b610532b5ea2204294a7ed2c9b1cf6dafc99325455b5f |</w:t>
      </w:r>
    </w:p>
    <w:p>
      <w:r>
        <w:t>| Timestamp UTC | 2026-10-02T09:55:35.642981Z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