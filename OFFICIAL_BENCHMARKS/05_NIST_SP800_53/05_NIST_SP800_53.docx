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2026-10-02T09:55:32.545496Z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3a62c8ee7b16b708c8a3164bbf2bc6ae58689c06995feb95d4913f95611f31a3 |</w:t>
      </w:r>
    </w:p>
    <w:p>
      <w:r>
        <w:t>| Timestamp UTC | 2026-10-02T09:55:32.545496Z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