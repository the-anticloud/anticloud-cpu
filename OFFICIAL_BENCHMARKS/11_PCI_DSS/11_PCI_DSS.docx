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2026-10-02T09:55:34.300240Z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cddf207dba7592a2aaa8c72c3c42f4c40d51425e2c0b52995688aed1a8563ac9 |</w:t>
      </w:r>
    </w:p>
    <w:p>
      <w:r>
        <w:t>| Timestamp UTC | 2026-10-02T09:55:34.300240Z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