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2026-10-02T09:55:32.169117Z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0a92a40bdbe893d1b775cb8c68cf9d2a0a6f28fe05b1c7df0e1d2fb1cd234c53 |</w:t>
      </w:r>
    </w:p>
    <w:p>
      <w:r>
        <w:t>| Timestamp UTC | 2026-10-02T09:55:32.169117Z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