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2026-10-02T09:55:34.115343Z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d01f68f455d323f2a9cf90fbf198f9b1f0b05fcd97a3c70bf0ac94ff957b1202 |</w:t>
      </w:r>
    </w:p>
    <w:p>
      <w:r>
        <w:t>| Timestamp UTC | 2026-10-02T09:55:34.115343Z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