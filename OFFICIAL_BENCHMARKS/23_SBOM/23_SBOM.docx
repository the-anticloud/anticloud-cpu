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2026-10-02T09:55:36.170704Z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fd0b692920193ad936d4a9eb1a2f78c20d4441ce43a0b8798f6c04c3b9d1616e |</w:t>
      </w:r>
    </w:p>
    <w:p>
      <w:r>
        <w:t>| Timestamp UTC | 2026-10-02T09:55:36.170704Z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