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2026-10-02T09:55:35.200925Z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9c144a287f90c49e5f10172403f1f205e2f7422aa9a9ee5e04b1c4ca64b8c885 |</w:t>
      </w:r>
    </w:p>
    <w:p>
      <w:r>
        <w:t>| Timestamp UTC | 2026-10-02T09:55:35.200925Z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