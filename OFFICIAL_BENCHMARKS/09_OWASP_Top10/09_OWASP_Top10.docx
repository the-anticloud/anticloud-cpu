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2026-10-02T09:55:33.972380Z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1aeae7612abe3c02efd55e4422d10c31a2d5ef1d3b44643730a5423e1a073528 |</w:t>
      </w:r>
    </w:p>
    <w:p>
      <w:r>
        <w:t>| Timestamp UTC | 2026-10-02T09:55:33.972380Z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