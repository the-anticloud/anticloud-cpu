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2026-10-02T09:55:36.340695Z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9af968be3f966e30e8b1b01ce8011c4e6984a352dda21cb1871c1c142fb9bd5c |</w:t>
      </w:r>
    </w:p>
    <w:p>
      <w:r>
        <w:t>| Timestamp UTC | 2026-10-02T09:55:36.340695Z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