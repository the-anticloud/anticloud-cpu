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2026-10-02T09:55:36.473621Z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23fb45e487ac85ec4e115f1f388730ef0358cdb26ac83b0873b5cfb0b33997cd |</w:t>
      </w:r>
    </w:p>
    <w:p>
      <w:r>
        <w:t>| Timestamp UTC | 2026-10-02T09:55:36.473621Z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