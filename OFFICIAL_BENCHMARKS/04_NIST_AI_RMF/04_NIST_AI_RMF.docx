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2026-10-02T09:55:32.306046Z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61108f5c9694dd015e4b36d19526d336d80bb0c19258482a803225e935351e51 |</w:t>
      </w:r>
    </w:p>
    <w:p>
      <w:r>
        <w:t>| Timestamp UTC | 2026-10-02T09:55:32.306046Z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